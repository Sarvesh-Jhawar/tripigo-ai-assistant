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7C971" w14:textId="77777777" w:rsidR="00CB23D6" w:rsidRDefault="00000000">
      <w:pPr>
        <w:pStyle w:val="Title"/>
        <w:jc w:val="center"/>
      </w:pPr>
      <w:r>
        <w:t>Tripigo Tales Chatbot - Complete Project Documentation</w:t>
      </w:r>
    </w:p>
    <w:p w14:paraId="6BA7A5CD" w14:textId="77777777" w:rsidR="00CB23D6" w:rsidRDefault="00000000">
      <w:r>
        <w:t>Author: Sarvesh Jhawar</w:t>
      </w:r>
    </w:p>
    <w:p w14:paraId="19909AB1" w14:textId="77777777" w:rsidR="00CB23D6" w:rsidRDefault="00000000">
      <w:r>
        <w:t>Overview</w:t>
      </w:r>
    </w:p>
    <w:p w14:paraId="5B8B3D75" w14:textId="77777777" w:rsidR="00CB23D6" w:rsidRDefault="00000000">
      <w:r>
        <w:t>This document provides a comprehensive guide on the Tripigo Tales Chatbot project. It outlines the system architecture, detailed folder structure, backend endpoints, how to run the project locally, how to deploy it on a Linux server, and how to integrate a frontend with the backend.</w:t>
      </w:r>
    </w:p>
    <w:p w14:paraId="07C1A473" w14:textId="77777777" w:rsidR="00CB23D6" w:rsidRDefault="00000000">
      <w:pPr>
        <w:pStyle w:val="Heading1"/>
      </w:pPr>
      <w:r>
        <w:t>1. System Architecture</w:t>
      </w:r>
    </w:p>
    <w:p w14:paraId="2ACE7551" w14:textId="77777777" w:rsidR="00CB23D6" w:rsidRDefault="00000000">
      <w:r>
        <w:t>The Tripigo Tales Chatbot is built upon a Retrieval-Augmented Generation (RAG) architecture combining Hybrid Search with Large Language Models (LLMs). The architecture is divided into the following key components:</w:t>
      </w:r>
    </w:p>
    <w:p w14:paraId="4D777E57" w14:textId="77777777" w:rsidR="00CB23D6" w:rsidRDefault="00000000">
      <w:pPr>
        <w:pStyle w:val="ListBullet"/>
      </w:pPr>
      <w:r>
        <w:t>- FastAPI Backend: Provides a robust, asynchronous RESTful API framework routing all user requests.</w:t>
      </w:r>
    </w:p>
    <w:p w14:paraId="7C36A83E" w14:textId="77777777" w:rsidR="00CB23D6" w:rsidRDefault="00000000">
      <w:pPr>
        <w:pStyle w:val="ListBullet"/>
      </w:pPr>
      <w:r>
        <w:t>- Embedding Model: Uses the HuggingFace "BAAI/bge-small-en-v1.5" sentence transformer model to convert travel data and user queries into dense vector embeddings.</w:t>
      </w:r>
    </w:p>
    <w:p w14:paraId="57E14E27" w14:textId="77777777" w:rsidR="00CB23D6" w:rsidRDefault="00000000">
      <w:pPr>
        <w:pStyle w:val="ListBullet"/>
      </w:pPr>
      <w:r>
        <w:t>- Hybrid Search Engine: Combines two retrieval methods using Reciprocal Rank Fusion (RRF):</w:t>
      </w:r>
    </w:p>
    <w:p w14:paraId="79802347" w14:textId="77777777" w:rsidR="00CB23D6" w:rsidRDefault="00000000">
      <w:pPr>
        <w:pStyle w:val="ListNumber"/>
      </w:pPr>
      <w:r>
        <w:t xml:space="preserve">   1. Vector Search: Powered by ChromaDB for semantic similarity matching.</w:t>
      </w:r>
    </w:p>
    <w:p w14:paraId="43D65753" w14:textId="77777777" w:rsidR="00CB23D6" w:rsidRDefault="00000000">
      <w:pPr>
        <w:pStyle w:val="ListNumber"/>
      </w:pPr>
      <w:r>
        <w:t xml:space="preserve">   2. Keyword Search: Powered by BM25Okapi for exact keyword and term matching.</w:t>
      </w:r>
    </w:p>
    <w:p w14:paraId="10E0E0CC" w14:textId="77777777" w:rsidR="00CB23D6" w:rsidRDefault="00000000">
      <w:pPr>
        <w:pStyle w:val="ListBullet"/>
      </w:pPr>
      <w:r>
        <w:t>- LLM Integration: Uses the Groq API (specifically the "llama-3.1-8b-instant" model) to generate intelligent, well-formatted markdown responses strictly based on the retrieved context (anti-hallucination enforced).</w:t>
      </w:r>
    </w:p>
    <w:p w14:paraId="1E1CBD31" w14:textId="77777777" w:rsidR="00CB23D6" w:rsidRDefault="00000000">
      <w:pPr>
        <w:pStyle w:val="Heading1"/>
      </w:pPr>
      <w:r>
        <w:t>2. Detailed Project File Structure</w:t>
      </w:r>
    </w:p>
    <w:p w14:paraId="4F92B46D" w14:textId="77777777" w:rsidR="00CB23D6" w:rsidRDefault="00000000">
      <w:r>
        <w:t>Here is an exhaustive breakdown of every file and folder in the project and its specific purpose:</w:t>
      </w:r>
    </w:p>
    <w:p w14:paraId="4A209935" w14:textId="77777777" w:rsidR="00CB23D6" w:rsidRDefault="00000000">
      <w:pPr>
        <w:pStyle w:val="Heading2"/>
      </w:pPr>
      <w:r>
        <w:t>Root Directory</w:t>
      </w:r>
    </w:p>
    <w:p w14:paraId="5FA25766" w14:textId="77777777" w:rsidR="00CB23D6" w:rsidRDefault="00000000">
      <w:pPr>
        <w:pStyle w:val="ListBullet"/>
      </w:pPr>
      <w:r>
        <w:t>- app.py: The main entry point for the FastAPI backend application. It initializes the app, configures CORS middleware to allow cross-origin requests, and includes the routers for the /chat, /ingest, and /health endpoints.</w:t>
      </w:r>
    </w:p>
    <w:p w14:paraId="71FFD964" w14:textId="77777777" w:rsidR="00CB23D6" w:rsidRDefault="00000000">
      <w:pPr>
        <w:pStyle w:val="ListBullet"/>
      </w:pPr>
      <w:r>
        <w:lastRenderedPageBreak/>
        <w:t>- requirements.txt: Lists all Python dependencies (FastAPI, uvicorn, chromadb, sentence-transformers, groq, rank-bm25, etc.) required to run the project.</w:t>
      </w:r>
    </w:p>
    <w:p w14:paraId="7F43BC66" w14:textId="77777777" w:rsidR="00CB23D6" w:rsidRDefault="00000000">
      <w:pPr>
        <w:pStyle w:val="ListBullet"/>
      </w:pPr>
      <w:r>
        <w:t>- .env: Stores environment variables securely, such as the GROQ_API_KEY.</w:t>
      </w:r>
    </w:p>
    <w:p w14:paraId="649F849F" w14:textId="77777777" w:rsidR="00CB23D6" w:rsidRDefault="00000000">
      <w:pPr>
        <w:pStyle w:val="ListBullet"/>
      </w:pPr>
      <w:r>
        <w:t>- generate_docs.py: A Python script (using python-docx) to dynamically generate this DOCX documentation.</w:t>
      </w:r>
    </w:p>
    <w:p w14:paraId="56AFB36F" w14:textId="77777777" w:rsidR="00CB23D6" w:rsidRDefault="00000000">
      <w:pPr>
        <w:pStyle w:val="Heading2"/>
      </w:pPr>
      <w:r>
        <w:t>routes/ Directory</w:t>
      </w:r>
    </w:p>
    <w:p w14:paraId="2D8383D7" w14:textId="77777777" w:rsidR="00CB23D6" w:rsidRDefault="00000000">
      <w:r>
        <w:t>Handles all API routing and HTTP request/response validation logic.</w:t>
      </w:r>
    </w:p>
    <w:p w14:paraId="296592C4" w14:textId="77777777" w:rsidR="00CB23D6" w:rsidRDefault="00000000">
      <w:pPr>
        <w:pStyle w:val="ListBullet"/>
      </w:pPr>
      <w:r>
        <w:t>- routes/chat.py: Defines the `/chat` POST endpoint. It takes the user's message, triggers the hybrid search to retrieve context, passes the context to the LLM, and formats the response (appending sources).</w:t>
      </w:r>
    </w:p>
    <w:p w14:paraId="38BC43DE" w14:textId="77777777" w:rsidR="00CB23D6" w:rsidRDefault="00000000">
      <w:pPr>
        <w:pStyle w:val="ListBullet"/>
      </w:pPr>
      <w:r>
        <w:t>- routes/ingest.py: Defines the `/ingest` POST endpoint. It reads data from `tripigo_chunks.json`, creates embeddings, stores them in ChromaDB, and initializes the BM25 index.</w:t>
      </w:r>
    </w:p>
    <w:p w14:paraId="29846D3F" w14:textId="77777777" w:rsidR="00CB23D6" w:rsidRDefault="00000000">
      <w:pPr>
        <w:pStyle w:val="ListBullet"/>
      </w:pPr>
      <w:r>
        <w:t>- routes/health.py: Defines the `/health` GET endpoint for basic health checks.</w:t>
      </w:r>
    </w:p>
    <w:p w14:paraId="585FDC4F" w14:textId="77777777" w:rsidR="00CB23D6" w:rsidRDefault="00000000">
      <w:pPr>
        <w:pStyle w:val="Heading2"/>
      </w:pPr>
      <w:r>
        <w:t>services/ Directory</w:t>
      </w:r>
    </w:p>
    <w:p w14:paraId="7093950B" w14:textId="77777777" w:rsidR="00CB23D6" w:rsidRDefault="00000000">
      <w:r>
        <w:t>Houses the core business logic, RAG system, and external API integrations.</w:t>
      </w:r>
    </w:p>
    <w:p w14:paraId="68C9B8BC" w14:textId="77777777" w:rsidR="00CB23D6" w:rsidRDefault="00000000">
      <w:pPr>
        <w:pStyle w:val="ListBullet"/>
      </w:pPr>
      <w:r>
        <w:t>- services/llm_service.py: Contains the Groq client setup and the `generate_answer` function. It holds the strict System Prompt that enforces formatting rules and prevents hallucinations. It uses the `llama-3.1-8b-instant` model.</w:t>
      </w:r>
    </w:p>
    <w:p w14:paraId="1DC0FA50" w14:textId="77777777" w:rsidR="00CB23D6" w:rsidRDefault="00000000">
      <w:pPr>
        <w:pStyle w:val="ListBullet"/>
      </w:pPr>
      <w:r>
        <w:t>- services/rag_service.py: The core search engine logic. It manages ChromaDB collections, maintains the BM25 index, and implements the `hybrid_search` algorithm to fuse vector and keyword results.</w:t>
      </w:r>
    </w:p>
    <w:p w14:paraId="0F4F85C3" w14:textId="77777777" w:rsidR="00CB23D6" w:rsidRDefault="00000000">
      <w:pPr>
        <w:pStyle w:val="ListBullet"/>
      </w:pPr>
      <w:r>
        <w:t>- services/vector_service.py: Initializes the SentenceTransformer model (`BAAI/bge-small-en-v1.5`) and provides utility functions to embed text strings and documents into vectors.</w:t>
      </w:r>
    </w:p>
    <w:p w14:paraId="78CB543E" w14:textId="77777777" w:rsidR="00CB23D6" w:rsidRDefault="00000000">
      <w:pPr>
        <w:pStyle w:val="Heading2"/>
      </w:pPr>
      <w:r>
        <w:t>Data &amp; Storage Directories</w:t>
      </w:r>
    </w:p>
    <w:p w14:paraId="2B6BB687" w14:textId="77777777" w:rsidR="00CB23D6" w:rsidRDefault="00000000">
      <w:pPr>
        <w:pStyle w:val="ListBullet"/>
      </w:pPr>
      <w:r>
        <w:t>- data/tripigo_chunks.json: Raw JSON file containing all travel packages, policies, prices, and keywords. This is the source of truth for the chatbot.</w:t>
      </w:r>
    </w:p>
    <w:p w14:paraId="5E461103" w14:textId="77777777" w:rsidR="00CB23D6" w:rsidRDefault="00000000">
      <w:pPr>
        <w:pStyle w:val="ListBullet"/>
      </w:pPr>
      <w:r>
        <w:t>- chroma_db/: The persistent local directory where ChromaDB stores vectorized embeddings. It allows the chatbot to instantly query data without re-embedding it every time.</w:t>
      </w:r>
    </w:p>
    <w:p w14:paraId="4107943B" w14:textId="77777777" w:rsidR="00CB23D6" w:rsidRDefault="00000000">
      <w:pPr>
        <w:pStyle w:val="Heading1"/>
      </w:pPr>
      <w:r>
        <w:t>3. API Keys &amp; Configuration</w:t>
      </w:r>
    </w:p>
    <w:p w14:paraId="5ACE63BD" w14:textId="77777777" w:rsidR="00CB23D6" w:rsidRDefault="00000000">
      <w:r>
        <w:t>To make the application work, you need an API key.</w:t>
      </w:r>
    </w:p>
    <w:p w14:paraId="3AD52E5D" w14:textId="41896C47" w:rsidR="00CB23D6" w:rsidRDefault="00000000">
      <w:r>
        <w:t>Instructions: visit this website</w:t>
      </w:r>
      <w:r w:rsidR="00D83DFB">
        <w:t xml:space="preserve"> </w:t>
      </w:r>
      <w:hyperlink r:id="rId6" w:history="1">
        <w:r w:rsidR="00D83DFB" w:rsidRPr="00906C40">
          <w:rPr>
            <w:rStyle w:val="Hyperlink"/>
          </w:rPr>
          <w:t>https://groq.com</w:t>
        </w:r>
      </w:hyperlink>
      <w:r w:rsidR="00D83DFB">
        <w:t xml:space="preserve"> </w:t>
      </w:r>
      <w:r>
        <w:t xml:space="preserve"> and in developers drop down there would be generate api kkey take that key and put in .env place holder.</w:t>
      </w:r>
    </w:p>
    <w:p w14:paraId="1F60846C" w14:textId="77777777" w:rsidR="00CB23D6" w:rsidRDefault="00000000">
      <w:pPr>
        <w:pStyle w:val="Heading1"/>
      </w:pPr>
      <w:r>
        <w:lastRenderedPageBreak/>
        <w:t>4. Backend Endpoints</w:t>
      </w:r>
    </w:p>
    <w:p w14:paraId="54C4E685" w14:textId="77777777" w:rsidR="00CB23D6" w:rsidRDefault="00000000">
      <w:r>
        <w:t>The backend is built with FastAPI. Below are the endpoints, their purposes, and how to request them.</w:t>
      </w:r>
    </w:p>
    <w:p w14:paraId="20CC5A81" w14:textId="77777777" w:rsidR="00CB23D6" w:rsidRDefault="00000000">
      <w:pPr>
        <w:pStyle w:val="Heading2"/>
      </w:pPr>
      <w:r>
        <w:t>Endpoint: /chat (POST)</w:t>
      </w:r>
    </w:p>
    <w:p w14:paraId="5AB8C6B3" w14:textId="77777777" w:rsidR="00CB23D6" w:rsidRDefault="00000000">
      <w:r>
        <w:t>Purpose: The main endpoint for communicating with the AI.</w:t>
      </w:r>
    </w:p>
    <w:p w14:paraId="7DABB7EF" w14:textId="77777777" w:rsidR="00CB23D6" w:rsidRDefault="00000000">
      <w:pPr>
        <w:pStyle w:val="ListBullet"/>
      </w:pPr>
      <w:r>
        <w:t>Request Body (JSON):</w:t>
      </w:r>
    </w:p>
    <w:p w14:paraId="3FBC5624" w14:textId="77777777" w:rsidR="00CB23D6" w:rsidRDefault="00000000">
      <w:r>
        <w:t>{"message": "I am looking for a honeymoon package under 20000"}</w:t>
      </w:r>
    </w:p>
    <w:p w14:paraId="374188E8" w14:textId="77777777" w:rsidR="00CB23D6" w:rsidRDefault="00000000">
      <w:pPr>
        <w:pStyle w:val="ListBullet"/>
      </w:pPr>
      <w:r>
        <w:t>Response Structure (JSON):</w:t>
      </w:r>
    </w:p>
    <w:p w14:paraId="682E0059" w14:textId="77777777" w:rsidR="00CB23D6" w:rsidRDefault="00000000">
      <w:r>
        <w:t>{</w:t>
      </w:r>
      <w:r>
        <w:br/>
        <w:t xml:space="preserve">  "answer": "...",</w:t>
      </w:r>
      <w:r>
        <w:br/>
        <w:t xml:space="preserve">  "sources": ["..."]</w:t>
      </w:r>
      <w:r>
        <w:br/>
        <w:t>}</w:t>
      </w:r>
    </w:p>
    <w:p w14:paraId="47D04EE4" w14:textId="77777777" w:rsidR="00CB23D6" w:rsidRDefault="00000000">
      <w:r>
        <w:t>Description: The "answer" field will contain a beautifully formatted Markdown string with the AI's response, complete with headings, bold text, and bullet points.</w:t>
      </w:r>
    </w:p>
    <w:p w14:paraId="1D6F64A3" w14:textId="77777777" w:rsidR="00CB23D6" w:rsidRDefault="00000000">
      <w:pPr>
        <w:pStyle w:val="Heading2"/>
      </w:pPr>
      <w:r>
        <w:t>Endpoint: /ingest (POST)</w:t>
      </w:r>
    </w:p>
    <w:p w14:paraId="55747297" w14:textId="77777777" w:rsidR="00CB23D6" w:rsidRDefault="00000000">
      <w:r>
        <w:t>Purpose: Ingests data from the local data files (e.g., data/tripigo_chunks.json) into the ChromaDB vector database and BM25 index.</w:t>
      </w:r>
    </w:p>
    <w:p w14:paraId="6F5CFF97" w14:textId="77777777" w:rsidR="00CB23D6" w:rsidRDefault="00000000">
      <w:r>
        <w:t>When to use: Call this endpoint whenever you update your travel packages or policies in the data JSON files to sync the AI's knowledge.</w:t>
      </w:r>
    </w:p>
    <w:p w14:paraId="5DC643E8" w14:textId="77777777" w:rsidR="00CB23D6" w:rsidRDefault="00000000">
      <w:r>
        <w:t>Request Body: None</w:t>
      </w:r>
    </w:p>
    <w:p w14:paraId="1A280575" w14:textId="77777777" w:rsidR="00CB23D6" w:rsidRDefault="00000000">
      <w:pPr>
        <w:pStyle w:val="Heading2"/>
      </w:pPr>
      <w:r>
        <w:t>Endpoint: /health (GET)</w:t>
      </w:r>
    </w:p>
    <w:p w14:paraId="0C661BBE" w14:textId="77777777" w:rsidR="00CB23D6" w:rsidRDefault="00000000">
      <w:r>
        <w:t>Purpose: A simple health check to ensure the API is running correctly.</w:t>
      </w:r>
    </w:p>
    <w:p w14:paraId="44431161" w14:textId="77777777" w:rsidR="00CB23D6" w:rsidRDefault="00000000">
      <w:r>
        <w:t>Returns: {"status": "healthy"}</w:t>
      </w:r>
    </w:p>
    <w:p w14:paraId="5BFE8968" w14:textId="77777777" w:rsidR="00CB23D6" w:rsidRDefault="00000000">
      <w:pPr>
        <w:pStyle w:val="Heading1"/>
      </w:pPr>
      <w:r>
        <w:t>5. How to Run on Localhost</w:t>
      </w:r>
    </w:p>
    <w:p w14:paraId="4EEA4C72" w14:textId="77777777" w:rsidR="00CB23D6" w:rsidRDefault="00000000">
      <w:r>
        <w:t>Follow these steps to run the backend locally:</w:t>
      </w:r>
    </w:p>
    <w:p w14:paraId="0D83A050" w14:textId="77777777" w:rsidR="00CB23D6" w:rsidRDefault="00000000">
      <w:pPr>
        <w:pStyle w:val="ListNumber"/>
      </w:pPr>
      <w:r>
        <w:t>1. Ensure you have Python 3.9+ installed.</w:t>
      </w:r>
    </w:p>
    <w:p w14:paraId="0DA9C9F3" w14:textId="77777777" w:rsidR="00CB23D6" w:rsidRDefault="00000000">
      <w:pPr>
        <w:pStyle w:val="ListNumber"/>
      </w:pPr>
      <w:r>
        <w:t>2. Create a virtual environment: `python -m venv venv`</w:t>
      </w:r>
    </w:p>
    <w:p w14:paraId="45B51B2F" w14:textId="77777777" w:rsidR="00CB23D6" w:rsidRDefault="00000000">
      <w:pPr>
        <w:pStyle w:val="ListNumber"/>
      </w:pPr>
      <w:r>
        <w:t>3. Activate the virtual environment:</w:t>
      </w:r>
    </w:p>
    <w:p w14:paraId="4FE0C4D9" w14:textId="77777777" w:rsidR="00CB23D6" w:rsidRDefault="00000000">
      <w:r>
        <w:t xml:space="preserve">   - Windows: `venv\Scripts\activate`</w:t>
      </w:r>
    </w:p>
    <w:p w14:paraId="7CEC8C73" w14:textId="77777777" w:rsidR="00CB23D6" w:rsidRDefault="00000000">
      <w:r>
        <w:t xml:space="preserve">   - Mac/Linux: `source venv/bin/activate`</w:t>
      </w:r>
    </w:p>
    <w:p w14:paraId="19D50CE5" w14:textId="77777777" w:rsidR="00CB23D6" w:rsidRDefault="00000000">
      <w:pPr>
        <w:pStyle w:val="ListNumber"/>
      </w:pPr>
      <w:r>
        <w:lastRenderedPageBreak/>
        <w:t>4. Install the requirements: `pip install -r requirements.txt`</w:t>
      </w:r>
    </w:p>
    <w:p w14:paraId="1D5C5D13" w14:textId="77777777" w:rsidR="00CB23D6" w:rsidRDefault="00000000">
      <w:pPr>
        <w:pStyle w:val="ListNumber"/>
      </w:pPr>
      <w:r>
        <w:t>5. Set up the `.env` file with your API key as described in Section 3.</w:t>
      </w:r>
    </w:p>
    <w:p w14:paraId="7B6B57FF" w14:textId="77777777" w:rsidR="00CB23D6" w:rsidRDefault="00000000">
      <w:pPr>
        <w:pStyle w:val="ListNumber"/>
      </w:pPr>
      <w:r>
        <w:t>6. Start the FastAPI server: `uvicorn app:app`</w:t>
      </w:r>
    </w:p>
    <w:p w14:paraId="601BD762" w14:textId="77777777" w:rsidR="00CB23D6" w:rsidRDefault="00000000">
      <w:r>
        <w:t>The backend will now be running on http://localhost:8000.</w:t>
      </w:r>
    </w:p>
    <w:p w14:paraId="2722AD49" w14:textId="77777777" w:rsidR="00CB23D6" w:rsidRDefault="00000000">
      <w:pPr>
        <w:pStyle w:val="Heading1"/>
      </w:pPr>
      <w:r>
        <w:t>6. Customizing Answer Length &amp; Formatting</w:t>
      </w:r>
    </w:p>
    <w:p w14:paraId="785E8576" w14:textId="77777777" w:rsidR="00CB23D6" w:rsidRDefault="00000000">
      <w:r>
        <w:t>You can easily increase or decrease the length of the AI's responses by modifying the `SYSTEM_PROMPT` inside `services/llm_service.py`.</w:t>
      </w:r>
    </w:p>
    <w:p w14:paraId="5D32E5B1" w14:textId="77777777" w:rsidR="00CB23D6" w:rsidRDefault="00000000">
      <w:r>
        <w:t>Example: To make the bot provide much shorter, concise answers, you can add this instruction to the SYSTEM_PROMPT:</w:t>
      </w:r>
    </w:p>
    <w:p w14:paraId="04A2B1D0" w14:textId="77777777" w:rsidR="00CB23D6" w:rsidRDefault="00000000">
      <w:r>
        <w:t>"Keep your answers brief, maximum 3-4 sentences. Do not provide unnecessary details unless explicitly asked."</w:t>
      </w:r>
    </w:p>
    <w:p w14:paraId="708C2B5C" w14:textId="77777777" w:rsidR="00CB23D6" w:rsidRDefault="00000000">
      <w:r>
        <w:t>Example: To make the bot provide longer, highly detailed answers, you can add this instruction:</w:t>
      </w:r>
    </w:p>
    <w:p w14:paraId="4C686E78" w14:textId="77777777" w:rsidR="00CB23D6" w:rsidRDefault="00000000">
      <w:r>
        <w:t>"Provide exhaustive, highly detailed explanations. Expand on the destination's culture, best times to visit, and include a daily itinerary breakdown if possible."</w:t>
      </w:r>
    </w:p>
    <w:p w14:paraId="5D62C9C8" w14:textId="77777777" w:rsidR="00CB23D6" w:rsidRDefault="00000000">
      <w:pPr>
        <w:pStyle w:val="Heading1"/>
      </w:pPr>
      <w:r>
        <w:t>7. How to Implement Frontend for this Backend (Example)</w:t>
      </w:r>
    </w:p>
    <w:p w14:paraId="31E3F5D8" w14:textId="77777777" w:rsidR="00CB23D6" w:rsidRDefault="00000000">
      <w:r>
        <w:t>The `frontend-example` folder contains a demo React app. To integrate a frontend with this backend:</w:t>
      </w:r>
    </w:p>
    <w:p w14:paraId="115B206F" w14:textId="77777777" w:rsidR="00CB23D6" w:rsidRDefault="00000000">
      <w:pPr>
        <w:pStyle w:val="ListNumber"/>
      </w:pPr>
      <w:r>
        <w:t>1. Navigate to the frontend directory: `cd frontend-example`</w:t>
      </w:r>
    </w:p>
    <w:p w14:paraId="6FF8084E" w14:textId="77777777" w:rsidR="00CB23D6" w:rsidRDefault="00000000">
      <w:pPr>
        <w:pStyle w:val="ListNumber"/>
      </w:pPr>
      <w:r>
        <w:t>2. Install Node.js dependencies: `npm install`</w:t>
      </w:r>
    </w:p>
    <w:p w14:paraId="19638B34" w14:textId="77777777" w:rsidR="00CB23D6" w:rsidRDefault="00000000">
      <w:pPr>
        <w:pStyle w:val="ListNumber"/>
      </w:pPr>
      <w:r>
        <w:t>3. Run the frontend development server: `npm run dev`</w:t>
      </w:r>
    </w:p>
    <w:p w14:paraId="1AE00EE7" w14:textId="77777777" w:rsidR="00CB23D6" w:rsidRDefault="00000000">
      <w:pPr>
        <w:pStyle w:val="ListNumber"/>
      </w:pPr>
      <w:r>
        <w:t>Frontend Integration Logic:</w:t>
      </w:r>
    </w:p>
    <w:p w14:paraId="20A8728F" w14:textId="77777777" w:rsidR="00CB23D6" w:rsidRDefault="00000000">
      <w:r>
        <w:t>Your frontend should send a POST request to `http://localhost:8000/chat` with the user's message.</w:t>
      </w:r>
    </w:p>
    <w:p w14:paraId="793FAC17" w14:textId="77777777" w:rsidR="00CB23D6" w:rsidRDefault="00000000">
      <w:r>
        <w:t>Because the backend returns Markdown, you must use a Markdown renderer in your frontend (e.g., `react-markdown` and `remark-gfm`).</w:t>
      </w:r>
    </w:p>
    <w:p w14:paraId="1AB9EDE3" w14:textId="77777777" w:rsidR="00CB23D6" w:rsidRDefault="00000000">
      <w:r>
        <w:t>Example API Call (JavaScript):</w:t>
      </w:r>
    </w:p>
    <w:p w14:paraId="69E7D6EF" w14:textId="77777777" w:rsidR="00CB23D6" w:rsidRDefault="00000000">
      <w:r>
        <w:t>const response = await fetch("http://localhost:8000/chat", {</w:t>
      </w:r>
      <w:r>
        <w:br/>
        <w:t xml:space="preserve">  method: "POST",</w:t>
      </w:r>
      <w:r>
        <w:br/>
        <w:t xml:space="preserve">  headers: { "Content-Type": "application/json" },</w:t>
      </w:r>
      <w:r>
        <w:br/>
        <w:t xml:space="preserve">  body: JSON.stringify({ message: "Hello" })</w:t>
      </w:r>
      <w:r>
        <w:br/>
        <w:t>});</w:t>
      </w:r>
      <w:r>
        <w:br/>
        <w:t>const data = await response.json();</w:t>
      </w:r>
      <w:r>
        <w:br/>
      </w:r>
      <w:r>
        <w:lastRenderedPageBreak/>
        <w:t>console.log(data.answer); // This is the markdown text</w:t>
      </w:r>
      <w:r>
        <w:br/>
      </w:r>
    </w:p>
    <w:p w14:paraId="7E2D74E0" w14:textId="77777777" w:rsidR="00CB23D6" w:rsidRDefault="00000000">
      <w:r>
        <w:t>For anti-hallucination, if the bot says "I couldn't find that information in Tripigo's travel database.", you can trigger a "Contact Human Support" button in your UI.</w:t>
      </w:r>
    </w:p>
    <w:p w14:paraId="30E99E5A" w14:textId="77777777" w:rsidR="00CB23D6" w:rsidRDefault="00000000">
      <w:pPr>
        <w:pStyle w:val="Heading1"/>
      </w:pPr>
      <w:r>
        <w:t>8. How to Deploy this Project on a Linux Server</w:t>
      </w:r>
    </w:p>
    <w:p w14:paraId="0D6CA89B" w14:textId="77777777" w:rsidR="00CB23D6" w:rsidRDefault="00000000">
      <w:r>
        <w:t>To deploy this project to a production Linux server (e.g., AWS EC2, DigitalOcean Droplet, Ubuntu):</w:t>
      </w:r>
    </w:p>
    <w:p w14:paraId="1C8D07D8" w14:textId="77777777" w:rsidR="00CB23D6" w:rsidRDefault="00000000">
      <w:pPr>
        <w:pStyle w:val="ListNumber"/>
      </w:pPr>
      <w:r>
        <w:t>1. Update your server packages: `sudo apt update &amp;&amp; sudo apt upgrade -y`</w:t>
      </w:r>
    </w:p>
    <w:p w14:paraId="6972B286" w14:textId="77777777" w:rsidR="00CB23D6" w:rsidRDefault="00000000">
      <w:pPr>
        <w:pStyle w:val="ListNumber"/>
      </w:pPr>
      <w:r>
        <w:t>2. Install Python, pip, and nginx: `sudo apt install python3-pip python3-venv nginx -y`</w:t>
      </w:r>
    </w:p>
    <w:p w14:paraId="70379C56" w14:textId="77777777" w:rsidR="00CB23D6" w:rsidRDefault="00000000">
      <w:pPr>
        <w:pStyle w:val="ListNumber"/>
      </w:pPr>
      <w:r>
        <w:t>3. Clone the repository and navigate into the folder.</w:t>
      </w:r>
    </w:p>
    <w:p w14:paraId="20759165" w14:textId="77777777" w:rsidR="00CB23D6" w:rsidRDefault="00000000">
      <w:pPr>
        <w:pStyle w:val="ListNumber"/>
      </w:pPr>
      <w:r>
        <w:t>4. Create and activate a virtual environment, then install dependencies (`pip install -r requirements.txt`).</w:t>
      </w:r>
    </w:p>
    <w:p w14:paraId="595796CC" w14:textId="77777777" w:rsidR="00CB23D6" w:rsidRDefault="00000000">
      <w:pPr>
        <w:pStyle w:val="ListNumber"/>
      </w:pPr>
      <w:r>
        <w:t>5. Create the `.env` file and insert your API keys.</w:t>
      </w:r>
    </w:p>
    <w:p w14:paraId="1040F86A" w14:textId="77777777" w:rsidR="00CB23D6" w:rsidRDefault="00000000">
      <w:pPr>
        <w:pStyle w:val="ListNumber"/>
      </w:pPr>
      <w:r>
        <w:t>6. Use Gunicorn with Uvicorn workers to run the app in the background:</w:t>
      </w:r>
    </w:p>
    <w:p w14:paraId="2786A7FE" w14:textId="77777777" w:rsidR="00CB23D6" w:rsidRDefault="00000000">
      <w:r>
        <w:t xml:space="preserve">   `gunicorn -k uvicorn.workers.UvicornWorker app:app -b 127.0.0.1:8000`</w:t>
      </w:r>
    </w:p>
    <w:p w14:paraId="73E77890" w14:textId="77777777" w:rsidR="00CB23D6" w:rsidRDefault="00000000">
      <w:pPr>
        <w:pStyle w:val="ListNumber"/>
      </w:pPr>
      <w:r>
        <w:t>7. (Optional but Recommended) Set up a systemd service file (`/etc/systemd/system/tripigo.service`) to keep the FastAPI app running automatically on reboots.</w:t>
      </w:r>
    </w:p>
    <w:p w14:paraId="12091C7C" w14:textId="77777777" w:rsidR="00CB23D6" w:rsidRDefault="00000000">
      <w:pPr>
        <w:pStyle w:val="ListNumber"/>
      </w:pPr>
      <w:r>
        <w:t>8. Configure Nginx as a reverse proxy:</w:t>
      </w:r>
    </w:p>
    <w:p w14:paraId="02967161" w14:textId="77777777" w:rsidR="00CB23D6" w:rsidRDefault="00000000">
      <w:r>
        <w:t xml:space="preserve">   Create a file in `/etc/nginx/sites-available/tripigo` routing traffic from port 80 to `http://127.0.0.1:8000`.</w:t>
      </w:r>
    </w:p>
    <w:p w14:paraId="60884FC8" w14:textId="77777777" w:rsidR="00CB23D6" w:rsidRDefault="00000000">
      <w:pPr>
        <w:pStyle w:val="ListNumber"/>
      </w:pPr>
      <w:r>
        <w:t>9. Enable the site and restart Nginx: `sudo systemctl restart nginx`.</w:t>
      </w:r>
    </w:p>
    <w:p w14:paraId="686998AD" w14:textId="77777777" w:rsidR="00CB23D6" w:rsidRDefault="00000000">
      <w:pPr>
        <w:pStyle w:val="ListNumber"/>
      </w:pPr>
      <w:r>
        <w:t>10. Your API is now live! Anyone can integrate with it by sending requests to your server's IP or domain name.</w:t>
      </w:r>
    </w:p>
    <w:sectPr w:rsidR="00CB23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1058050">
    <w:abstractNumId w:val="8"/>
  </w:num>
  <w:num w:numId="2" w16cid:durableId="1974675691">
    <w:abstractNumId w:val="6"/>
  </w:num>
  <w:num w:numId="3" w16cid:durableId="1383797225">
    <w:abstractNumId w:val="5"/>
  </w:num>
  <w:num w:numId="4" w16cid:durableId="998536921">
    <w:abstractNumId w:val="4"/>
  </w:num>
  <w:num w:numId="5" w16cid:durableId="1645937258">
    <w:abstractNumId w:val="7"/>
  </w:num>
  <w:num w:numId="6" w16cid:durableId="1889872223">
    <w:abstractNumId w:val="3"/>
  </w:num>
  <w:num w:numId="7" w16cid:durableId="588201911">
    <w:abstractNumId w:val="2"/>
  </w:num>
  <w:num w:numId="8" w16cid:durableId="316347771">
    <w:abstractNumId w:val="1"/>
  </w:num>
  <w:num w:numId="9" w16cid:durableId="1964384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69FD"/>
    <w:rsid w:val="00AA1D8D"/>
    <w:rsid w:val="00B47730"/>
    <w:rsid w:val="00CB0664"/>
    <w:rsid w:val="00CB23D6"/>
    <w:rsid w:val="00D83D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EBF118"/>
  <w14:defaultImageDpi w14:val="300"/>
  <w15:docId w15:val="{93DE8F23-E0FE-41D4-BDF5-F49B764FD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83D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D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roq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1231</Words>
  <Characters>7022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Sarvesh Jhawar</cp:lastModifiedBy>
  <cp:revision>2</cp:revision>
  <dcterms:created xsi:type="dcterms:W3CDTF">2013-12-23T23:15:00Z</dcterms:created>
  <dcterms:modified xsi:type="dcterms:W3CDTF">2026-06-25T10:07:00Z</dcterms:modified>
  <cp:category/>
</cp:coreProperties>
</file>